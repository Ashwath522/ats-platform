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Architecture &amp; API Project</w:t>
      </w:r>
    </w:p>
    <w:p>
      <w:r>
        <w:t>Designed a resilient distributed system in Python utilizing FastAPI, PostgreSQL, and Kafka messaging.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